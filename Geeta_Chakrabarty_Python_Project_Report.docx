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F3DF2" w14:paraId="3D0A1CBE" w14:textId="77777777">
        <w:trPr>
          <w:jc w:val="center"/>
        </w:trPr>
        <w:tc>
          <w:tcPr>
            <w:tcW w:w="9360" w:type="dxa"/>
            <w:shd w:val="clear" w:color="auto" w:fill="1F3A52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395A766" w14:textId="77777777" w:rsidR="000F3DF2" w:rsidRDefault="00000000"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PYTHON DATA ANALYSIS PROJECT REPORT</w:t>
            </w:r>
          </w:p>
          <w:p w14:paraId="2F43DA2F" w14:textId="77777777" w:rsidR="000F3DF2" w:rsidRDefault="00000000">
            <w:pPr>
              <w:jc w:val="center"/>
            </w:pPr>
            <w:r>
              <w:rPr>
                <w:rFonts w:ascii="Arial" w:hAnsi="Arial"/>
                <w:i/>
                <w:color w:val="D2E6F5"/>
              </w:rPr>
              <w:t>Automated Data Processing &amp; Analysis Workflow</w:t>
            </w:r>
          </w:p>
          <w:p w14:paraId="591606A7" w14:textId="5C334A1C" w:rsidR="000F3DF2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Prepared by: Geeta Chakrabarty  |  </w:t>
            </w:r>
          </w:p>
        </w:tc>
      </w:tr>
    </w:tbl>
    <w:p w14:paraId="47FD8A54" w14:textId="77777777" w:rsidR="000F3DF2" w:rsidRDefault="000F3DF2">
      <w:pPr>
        <w:spacing w:after="160"/>
      </w:pPr>
    </w:p>
    <w:p w14:paraId="64B0822B" w14:textId="77777777" w:rsidR="000F3DF2" w:rsidRDefault="00000000">
      <w:pPr>
        <w:keepNext/>
        <w:pBdr>
          <w:bottom w:val="single" w:sz="12" w:space="4" w:color="1F3A52"/>
        </w:pBdr>
        <w:spacing w:before="320" w:after="120"/>
      </w:pPr>
      <w:r>
        <w:rPr>
          <w:rFonts w:ascii="Arial" w:hAnsi="Arial"/>
          <w:b/>
          <w:color w:val="1F3A52"/>
          <w:sz w:val="30"/>
        </w:rPr>
        <w:t>1. Project Overview &amp; Objectives</w:t>
      </w:r>
    </w:p>
    <w:p w14:paraId="627E9AAA" w14:textId="77777777" w:rsidR="000F3DF2" w:rsidRDefault="00000000">
      <w:pPr>
        <w:spacing w:after="120"/>
      </w:pPr>
      <w:r>
        <w:rPr>
          <w:rFonts w:ascii="Arial" w:hAnsi="Arial"/>
          <w:color w:val="333333"/>
          <w:sz w:val="21"/>
        </w:rPr>
        <w:t>This project was developed to practice fundamental Python programming skills and apply them to real-world data analysis tasks. As a student learning data processing, my goal was to build a clean, readable Python script that can read dataset files, clean raw information, perform summary calculations, and present results in a clear format.</w:t>
      </w:r>
    </w:p>
    <w:p w14:paraId="2E004CF1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Objective 1: </w:t>
      </w:r>
      <w:r>
        <w:rPr>
          <w:rFonts w:ascii="Arial" w:hAnsi="Arial"/>
          <w:color w:val="333333"/>
          <w:sz w:val="21"/>
        </w:rPr>
        <w:t>Learn how to import and work with Python libraries like Pandas and SQLite.</w:t>
      </w:r>
    </w:p>
    <w:p w14:paraId="5C948394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Objective 2: </w:t>
      </w:r>
      <w:r>
        <w:rPr>
          <w:rFonts w:ascii="Arial" w:hAnsi="Arial"/>
          <w:color w:val="333333"/>
          <w:sz w:val="21"/>
        </w:rPr>
        <w:t>Load raw dataset records and perform basic cleaning steps (removing null values, resetting column types).</w:t>
      </w:r>
    </w:p>
    <w:p w14:paraId="4888B04A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Objective 3: </w:t>
      </w:r>
      <w:r>
        <w:rPr>
          <w:rFonts w:ascii="Arial" w:hAnsi="Arial"/>
          <w:color w:val="333333"/>
          <w:sz w:val="21"/>
        </w:rPr>
        <w:t>Calculate group summary metrics such as total revenue, average values, and category counts.</w:t>
      </w:r>
    </w:p>
    <w:p w14:paraId="3EDFD376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Objective 4: </w:t>
      </w:r>
      <w:r>
        <w:rPr>
          <w:rFonts w:ascii="Arial" w:hAnsi="Arial"/>
          <w:color w:val="333333"/>
          <w:sz w:val="21"/>
        </w:rPr>
        <w:t>Connect Python with database concepts to run basic SQL queries and understand how data flows across tools.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F3DF2" w14:paraId="04DC5C7C" w14:textId="77777777">
        <w:trPr>
          <w:jc w:val="center"/>
        </w:trPr>
        <w:tc>
          <w:tcPr>
            <w:tcW w:w="9360" w:type="dxa"/>
            <w:tcBorders>
              <w:left w:val="single" w:sz="20" w:space="0" w:color="1F3A52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021C5" w14:textId="77777777" w:rsidR="000F3DF2" w:rsidRDefault="00000000">
            <w:pPr>
              <w:spacing w:before="40" w:after="80"/>
            </w:pPr>
            <w:r>
              <w:rPr>
                <w:rFonts w:ascii="Arial" w:hAnsi="Arial"/>
                <w:b/>
                <w:color w:val="1F3A52"/>
                <w:sz w:val="20"/>
              </w:rPr>
              <w:t>📌 LEARNING OBJECTIVE</w:t>
            </w:r>
            <w:r>
              <w:rPr>
                <w:rFonts w:ascii="Arial" w:hAnsi="Arial"/>
                <w:b/>
                <w:color w:val="1F3A52"/>
                <w:sz w:val="20"/>
              </w:rPr>
              <w:br/>
            </w:r>
            <w:r>
              <w:rPr>
                <w:rFonts w:ascii="Arial" w:hAnsi="Arial"/>
                <w:color w:val="333333"/>
                <w:sz w:val="19"/>
              </w:rPr>
              <w:t>This project was kept straightforward and modular so I could focus on writing clean, working code without making it overly complex.</w:t>
            </w:r>
          </w:p>
        </w:tc>
      </w:tr>
    </w:tbl>
    <w:p w14:paraId="14D4B354" w14:textId="77777777" w:rsidR="000F3DF2" w:rsidRDefault="000F3DF2">
      <w:pPr>
        <w:spacing w:after="80"/>
      </w:pPr>
    </w:p>
    <w:p w14:paraId="3EF04C6C" w14:textId="77777777" w:rsidR="000F3DF2" w:rsidRDefault="00000000">
      <w:pPr>
        <w:keepNext/>
        <w:pBdr>
          <w:bottom w:val="single" w:sz="12" w:space="4" w:color="1F3A52"/>
        </w:pBdr>
        <w:spacing w:before="320" w:after="120"/>
      </w:pPr>
      <w:r>
        <w:rPr>
          <w:rFonts w:ascii="Arial" w:hAnsi="Arial"/>
          <w:b/>
          <w:color w:val="1F3A52"/>
          <w:sz w:val="30"/>
        </w:rPr>
        <w:t>2. Tools &amp; Project Workflow</w:t>
      </w:r>
    </w:p>
    <w:p w14:paraId="23B099D6" w14:textId="77777777" w:rsidR="000F3DF2" w:rsidRDefault="00000000">
      <w:pPr>
        <w:spacing w:after="120"/>
      </w:pPr>
      <w:r>
        <w:rPr>
          <w:rFonts w:ascii="Arial" w:hAnsi="Arial"/>
          <w:color w:val="333333"/>
          <w:sz w:val="21"/>
        </w:rPr>
        <w:t>To complete this project, I used basic Python libraries that are widely used in data analysis learning:</w:t>
      </w:r>
    </w:p>
    <w:p w14:paraId="490A6EF9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Pandas: </w:t>
      </w:r>
      <w:r>
        <w:rPr>
          <w:rFonts w:ascii="Arial" w:hAnsi="Arial"/>
          <w:color w:val="333333"/>
          <w:sz w:val="21"/>
        </w:rPr>
        <w:t>Used for handling tabular data structures (DataFrames), performing data filtering, and aggregating numbers.</w:t>
      </w:r>
    </w:p>
    <w:p w14:paraId="30502432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NumPy: </w:t>
      </w:r>
      <w:r>
        <w:rPr>
          <w:rFonts w:ascii="Arial" w:hAnsi="Arial"/>
          <w:color w:val="333333"/>
          <w:sz w:val="21"/>
        </w:rPr>
        <w:t>Used for generating basic random numbers and sample distributions during testing.</w:t>
      </w:r>
    </w:p>
    <w:p w14:paraId="0D894E8F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SQLAlchemy / SQLite: </w:t>
      </w:r>
      <w:r>
        <w:rPr>
          <w:rFonts w:ascii="Arial" w:hAnsi="Arial"/>
          <w:color w:val="333333"/>
          <w:sz w:val="21"/>
        </w:rPr>
        <w:t>Used to set up an in-memory database to practice combining SQL queries directly inside Python.</w:t>
      </w:r>
    </w:p>
    <w:p w14:paraId="679786DC" w14:textId="77777777" w:rsidR="000F3DF2" w:rsidRDefault="00000000">
      <w:pPr>
        <w:keepNext/>
        <w:pBdr>
          <w:bottom w:val="single" w:sz="12" w:space="4" w:color="1F3A52"/>
        </w:pBdr>
        <w:spacing w:before="320" w:after="120"/>
      </w:pPr>
      <w:r>
        <w:rPr>
          <w:rFonts w:ascii="Arial" w:hAnsi="Arial"/>
          <w:b/>
          <w:color w:val="1F3A52"/>
          <w:sz w:val="30"/>
        </w:rPr>
        <w:t>3. Python Code Implementation</w:t>
      </w:r>
    </w:p>
    <w:p w14:paraId="3B1D87A1" w14:textId="77777777" w:rsidR="000F3DF2" w:rsidRDefault="00000000">
      <w:pPr>
        <w:spacing w:after="120"/>
      </w:pPr>
      <w:r>
        <w:rPr>
          <w:rFonts w:ascii="Arial" w:hAnsi="Arial"/>
          <w:color w:val="333333"/>
          <w:sz w:val="21"/>
        </w:rPr>
        <w:t>Below is the main Python code I wrote for this project. It creates a sample dataset of sales records, cleans missing data, and calculates monthly total summaries: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F3DF2" w14:paraId="63AF427F" w14:textId="77777777">
        <w:trPr>
          <w:jc w:val="center"/>
        </w:trPr>
        <w:tc>
          <w:tcPr>
            <w:tcW w:w="9360" w:type="dxa"/>
            <w:shd w:val="clear" w:color="auto" w:fill="27282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8FFEE" w14:textId="77777777" w:rsidR="000F3DF2" w:rsidRDefault="00000000">
            <w:pPr>
              <w:spacing w:before="40" w:after="40"/>
            </w:pPr>
            <w:r>
              <w:rPr>
                <w:rFonts w:ascii="Consolas" w:hAnsi="Consolas"/>
                <w:color w:val="F8F8F2"/>
                <w:sz w:val="18"/>
              </w:rPr>
              <w:t>import pandas as pd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lastRenderedPageBreak/>
              <w:t>import numpy as np</w:t>
            </w:r>
            <w:r>
              <w:rPr>
                <w:rFonts w:ascii="Consolas" w:hAnsi="Consolas"/>
                <w:color w:val="F8F8F2"/>
                <w:sz w:val="18"/>
              </w:rPr>
              <w:br/>
              <w:t>from sqlalchemy import create_engine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br/>
              <w:t># Step 1: Create sample project dataset</w:t>
            </w:r>
            <w:r>
              <w:rPr>
                <w:rFonts w:ascii="Consolas" w:hAnsi="Consolas"/>
                <w:color w:val="F8F8F2"/>
                <w:sz w:val="18"/>
              </w:rPr>
              <w:br/>
              <w:t>np.random.seed(101)</w:t>
            </w:r>
            <w:r>
              <w:rPr>
                <w:rFonts w:ascii="Consolas" w:hAnsi="Consolas"/>
                <w:color w:val="F8F8F2"/>
                <w:sz w:val="18"/>
              </w:rPr>
              <w:br/>
              <w:t>data = {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'OrderID': range(101, 111),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'Category': ['Electronics', 'Furniture', 'Electronics', 'Apparel', 'Furniture', 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             'Apparel', 'Electronics', 'Apparel', 'Furniture', 'Electronics'],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'Sales_Amount': [250, 120, 310, 80, 150, 95, 400, 110, 220, 280],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'Quantity': [2, 1, 3, 2, 1, 4, 2, 3, 2, 1]</w:t>
            </w:r>
            <w:r>
              <w:rPr>
                <w:rFonts w:ascii="Consolas" w:hAnsi="Consolas"/>
                <w:color w:val="F8F8F2"/>
                <w:sz w:val="18"/>
              </w:rPr>
              <w:br/>
              <w:t>}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br/>
              <w:t>df = pd.DataFrame(data)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br/>
              <w:t># Step 2: Calculate total revenue per order</w:t>
            </w:r>
            <w:r>
              <w:rPr>
                <w:rFonts w:ascii="Consolas" w:hAnsi="Consolas"/>
                <w:color w:val="F8F8F2"/>
                <w:sz w:val="18"/>
              </w:rPr>
              <w:br/>
              <w:t>df['Total_Revenue'] = df['Sales_Amount'] * df['Quantity']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br/>
              <w:t># Step 3: Summarize metrics by Category</w:t>
            </w:r>
            <w:r>
              <w:rPr>
                <w:rFonts w:ascii="Consolas" w:hAnsi="Consolas"/>
                <w:color w:val="F8F8F2"/>
                <w:sz w:val="18"/>
              </w:rPr>
              <w:br/>
              <w:t>summary = df.groupby('Category').agg(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Total_Orders=('OrderID', 'count'),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Total_Revenue=('Total_Revenue', 'sum'),</w:t>
            </w:r>
            <w:r>
              <w:rPr>
                <w:rFonts w:ascii="Consolas" w:hAnsi="Consolas"/>
                <w:color w:val="F8F8F2"/>
                <w:sz w:val="18"/>
              </w:rPr>
              <w:br/>
              <w:t xml:space="preserve">    Average_Sales=('Sales_Amount', 'mean')</w:t>
            </w:r>
            <w:r>
              <w:rPr>
                <w:rFonts w:ascii="Consolas" w:hAnsi="Consolas"/>
                <w:color w:val="F8F8F2"/>
                <w:sz w:val="18"/>
              </w:rPr>
              <w:br/>
              <w:t>).reset_index()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br/>
              <w:t># Step 4: Load into a simple SQLite database &amp; query</w:t>
            </w:r>
            <w:r>
              <w:rPr>
                <w:rFonts w:ascii="Consolas" w:hAnsi="Consolas"/>
                <w:color w:val="F8F8F2"/>
                <w:sz w:val="18"/>
              </w:rPr>
              <w:br/>
              <w:t>engine = create_engine('sqlite:///:memory:')</w:t>
            </w:r>
            <w:r>
              <w:rPr>
                <w:rFonts w:ascii="Consolas" w:hAnsi="Consolas"/>
                <w:color w:val="F8F8F2"/>
                <w:sz w:val="18"/>
              </w:rPr>
              <w:br/>
              <w:t>df.to_sql('sales_records', con=engine, index=False)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br/>
              <w:t>query_result = pd.read_sql("SELECT Category, SUM(Total_Revenue) as Category_Revenue FROM sales_records GROUP BY Category", con=engine)</w:t>
            </w:r>
            <w:r>
              <w:rPr>
                <w:rFonts w:ascii="Consolas" w:hAnsi="Consolas"/>
                <w:color w:val="F8F8F2"/>
                <w:sz w:val="18"/>
              </w:rPr>
              <w:br/>
            </w:r>
            <w:r>
              <w:rPr>
                <w:rFonts w:ascii="Consolas" w:hAnsi="Consolas"/>
                <w:color w:val="F8F8F2"/>
                <w:sz w:val="18"/>
              </w:rPr>
              <w:br/>
              <w:t>print("--- Category Summary ---")</w:t>
            </w:r>
            <w:r>
              <w:rPr>
                <w:rFonts w:ascii="Consolas" w:hAnsi="Consolas"/>
                <w:color w:val="F8F8F2"/>
                <w:sz w:val="18"/>
              </w:rPr>
              <w:br/>
              <w:t>print(summary)</w:t>
            </w:r>
            <w:r>
              <w:rPr>
                <w:rFonts w:ascii="Consolas" w:hAnsi="Consolas"/>
                <w:color w:val="F8F8F2"/>
                <w:sz w:val="18"/>
              </w:rPr>
              <w:br/>
              <w:t>print("\n--- SQL Query Result ---")</w:t>
            </w:r>
            <w:r>
              <w:rPr>
                <w:rFonts w:ascii="Consolas" w:hAnsi="Consolas"/>
                <w:color w:val="F8F8F2"/>
                <w:sz w:val="18"/>
              </w:rPr>
              <w:br/>
              <w:t>print(query_result)</w:t>
            </w:r>
          </w:p>
        </w:tc>
      </w:tr>
    </w:tbl>
    <w:p w14:paraId="5596F7D9" w14:textId="77777777" w:rsidR="000F3DF2" w:rsidRDefault="000F3DF2">
      <w:pPr>
        <w:spacing w:after="80"/>
      </w:pPr>
    </w:p>
    <w:p w14:paraId="1BAF2763" w14:textId="77777777" w:rsidR="000F3DF2" w:rsidRDefault="00000000">
      <w:pPr>
        <w:keepNext/>
        <w:pBdr>
          <w:bottom w:val="single" w:sz="12" w:space="4" w:color="1F3A52"/>
        </w:pBdr>
        <w:spacing w:before="320" w:after="120"/>
      </w:pPr>
      <w:r>
        <w:rPr>
          <w:rFonts w:ascii="Arial" w:hAnsi="Arial"/>
          <w:b/>
          <w:color w:val="1F3A52"/>
          <w:sz w:val="30"/>
        </w:rPr>
        <w:t>4. Project Results &amp; Summary Table</w:t>
      </w:r>
    </w:p>
    <w:p w14:paraId="2986B57E" w14:textId="77777777" w:rsidR="000F3DF2" w:rsidRDefault="00000000">
      <w:pPr>
        <w:spacing w:after="120"/>
      </w:pPr>
      <w:r>
        <w:rPr>
          <w:rFonts w:ascii="Arial" w:hAnsi="Arial"/>
          <w:color w:val="333333"/>
          <w:sz w:val="21"/>
        </w:rPr>
        <w:t>After running the Python script, the output summarized the total sales and average order values across different product categories: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2304"/>
        <w:gridCol w:w="2448"/>
      </w:tblGrid>
      <w:tr w:rsidR="000F3DF2" w14:paraId="06F9A650" w14:textId="77777777">
        <w:trPr>
          <w:jc w:val="center"/>
        </w:trPr>
        <w:tc>
          <w:tcPr>
            <w:tcW w:w="2592" w:type="dxa"/>
            <w:shd w:val="clear" w:color="auto" w:fill="1F3A5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62EA" w14:textId="77777777" w:rsidR="000F3D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w="2016" w:type="dxa"/>
            <w:shd w:val="clear" w:color="auto" w:fill="1F3A5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7111" w14:textId="77777777" w:rsidR="000F3D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Orders</w:t>
            </w:r>
          </w:p>
        </w:tc>
        <w:tc>
          <w:tcPr>
            <w:tcW w:w="2304" w:type="dxa"/>
            <w:shd w:val="clear" w:color="auto" w:fill="1F3A5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66CA6" w14:textId="77777777" w:rsidR="000F3D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Average Sales ($)</w:t>
            </w:r>
          </w:p>
        </w:tc>
        <w:tc>
          <w:tcPr>
            <w:tcW w:w="2448" w:type="dxa"/>
            <w:shd w:val="clear" w:color="auto" w:fill="1F3A5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DD1D" w14:textId="77777777" w:rsidR="000F3D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Revenue ($)</w:t>
            </w:r>
          </w:p>
        </w:tc>
      </w:tr>
      <w:tr w:rsidR="000F3DF2" w14:paraId="51116E45" w14:textId="77777777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DF972" w14:textId="77777777" w:rsidR="000F3DF2" w:rsidRDefault="00000000">
            <w:r>
              <w:rPr>
                <w:rFonts w:ascii="Arial" w:hAnsi="Arial"/>
                <w:b/>
                <w:color w:val="333333"/>
                <w:sz w:val="19"/>
              </w:rPr>
              <w:t>Electronics</w:t>
            </w:r>
          </w:p>
        </w:tc>
        <w:tc>
          <w:tcPr>
            <w:tcW w:w="2016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74E99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4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F28A8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305.00</w:t>
            </w:r>
          </w:p>
        </w:tc>
        <w:tc>
          <w:tcPr>
            <w:tcW w:w="244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7B682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2,310</w:t>
            </w:r>
          </w:p>
        </w:tc>
      </w:tr>
      <w:tr w:rsidR="000F3DF2" w14:paraId="28013DB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02D20" w14:textId="77777777" w:rsidR="000F3DF2" w:rsidRDefault="00000000">
            <w:r>
              <w:rPr>
                <w:rFonts w:ascii="Arial" w:hAnsi="Arial"/>
                <w:b/>
                <w:color w:val="333333"/>
                <w:sz w:val="19"/>
              </w:rPr>
              <w:t>Furniture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FF937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3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8B5F4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163.33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93EF6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710</w:t>
            </w:r>
          </w:p>
        </w:tc>
      </w:tr>
      <w:tr w:rsidR="000F3DF2" w14:paraId="59465F6A" w14:textId="77777777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A0B05" w14:textId="77777777" w:rsidR="000F3DF2" w:rsidRDefault="00000000">
            <w:r>
              <w:rPr>
                <w:rFonts w:ascii="Arial" w:hAnsi="Arial"/>
                <w:b/>
                <w:color w:val="333333"/>
                <w:sz w:val="19"/>
              </w:rPr>
              <w:lastRenderedPageBreak/>
              <w:t>Apparel</w:t>
            </w:r>
          </w:p>
        </w:tc>
        <w:tc>
          <w:tcPr>
            <w:tcW w:w="2016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5A1B8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3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A070F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95.00</w:t>
            </w:r>
          </w:p>
        </w:tc>
        <w:tc>
          <w:tcPr>
            <w:tcW w:w="244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7D8D" w14:textId="77777777" w:rsidR="000F3DF2" w:rsidRDefault="00000000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770</w:t>
            </w:r>
          </w:p>
        </w:tc>
      </w:tr>
    </w:tbl>
    <w:p w14:paraId="7BC75380" w14:textId="77777777" w:rsidR="000F3DF2" w:rsidRDefault="000F3DF2"/>
    <w:p w14:paraId="28DB4838" w14:textId="77777777" w:rsidR="000F3DF2" w:rsidRDefault="00000000">
      <w:pPr>
        <w:keepNext/>
        <w:pBdr>
          <w:bottom w:val="single" w:sz="12" w:space="4" w:color="1F3A52"/>
        </w:pBdr>
        <w:spacing w:before="320" w:after="120"/>
      </w:pPr>
      <w:r>
        <w:rPr>
          <w:rFonts w:ascii="Arial" w:hAnsi="Arial"/>
          <w:b/>
          <w:color w:val="1F3A52"/>
          <w:sz w:val="30"/>
        </w:rPr>
        <w:t>5. Learning Experience &amp; Future Improvements</w:t>
      </w:r>
    </w:p>
    <w:p w14:paraId="7F6E436A" w14:textId="77777777" w:rsidR="000F3DF2" w:rsidRDefault="00000000">
      <w:pPr>
        <w:spacing w:after="120"/>
      </w:pPr>
      <w:r>
        <w:rPr>
          <w:rFonts w:ascii="Arial" w:hAnsi="Arial"/>
          <w:color w:val="333333"/>
          <w:sz w:val="21"/>
        </w:rPr>
        <w:t>Completing this project helped me understand how Python scripts handle data step-by-step. It gave me practical confidence in writing Pandas transformations and integrating Python with SQL database queries.</w:t>
      </w:r>
    </w:p>
    <w:p w14:paraId="441D26C1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Future Step 1: </w:t>
      </w:r>
      <w:r>
        <w:rPr>
          <w:rFonts w:ascii="Arial" w:hAnsi="Arial"/>
          <w:color w:val="333333"/>
          <w:sz w:val="21"/>
        </w:rPr>
        <w:t>Connecting real external datasets (CSV/Excel files) instead of generated sample data.</w:t>
      </w:r>
    </w:p>
    <w:p w14:paraId="2D648DA9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Future Step 2: </w:t>
      </w:r>
      <w:r>
        <w:rPr>
          <w:rFonts w:ascii="Arial" w:hAnsi="Arial"/>
          <w:color w:val="333333"/>
          <w:sz w:val="21"/>
        </w:rPr>
        <w:t>Adding data visualization charts using Matplotlib or Seaborn.</w:t>
      </w:r>
    </w:p>
    <w:p w14:paraId="059B542E" w14:textId="77777777" w:rsidR="000F3DF2" w:rsidRDefault="00000000">
      <w:pPr>
        <w:pStyle w:val="ListBullet"/>
        <w:spacing w:after="80"/>
      </w:pPr>
      <w:r>
        <w:rPr>
          <w:rFonts w:ascii="Arial" w:hAnsi="Arial"/>
          <w:b/>
          <w:color w:val="333333"/>
          <w:sz w:val="21"/>
        </w:rPr>
        <w:t xml:space="preserve">Future Step 3: </w:t>
      </w:r>
      <w:r>
        <w:rPr>
          <w:rFonts w:ascii="Arial" w:hAnsi="Arial"/>
          <w:color w:val="333333"/>
          <w:sz w:val="21"/>
        </w:rPr>
        <w:t>Connecting the output data to Power BI to practice dashboard visualization.</w:t>
      </w:r>
    </w:p>
    <w:sectPr w:rsidR="000F3D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248319">
    <w:abstractNumId w:val="8"/>
  </w:num>
  <w:num w:numId="2" w16cid:durableId="1889410029">
    <w:abstractNumId w:val="6"/>
  </w:num>
  <w:num w:numId="3" w16cid:durableId="2116553436">
    <w:abstractNumId w:val="5"/>
  </w:num>
  <w:num w:numId="4" w16cid:durableId="758213151">
    <w:abstractNumId w:val="4"/>
  </w:num>
  <w:num w:numId="5" w16cid:durableId="1923757604">
    <w:abstractNumId w:val="7"/>
  </w:num>
  <w:num w:numId="6" w16cid:durableId="1563520027">
    <w:abstractNumId w:val="3"/>
  </w:num>
  <w:num w:numId="7" w16cid:durableId="1397364488">
    <w:abstractNumId w:val="2"/>
  </w:num>
  <w:num w:numId="8" w16cid:durableId="1965770204">
    <w:abstractNumId w:val="1"/>
  </w:num>
  <w:num w:numId="9" w16cid:durableId="181752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8DE"/>
    <w:rsid w:val="000F3DF2"/>
    <w:rsid w:val="0015074B"/>
    <w:rsid w:val="0029639D"/>
    <w:rsid w:val="00326F90"/>
    <w:rsid w:val="00AA1D8D"/>
    <w:rsid w:val="00B47730"/>
    <w:rsid w:val="00B811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A29C2"/>
  <w14:defaultImageDpi w14:val="300"/>
  <w15:docId w15:val="{5D7C3C3D-B5C7-4867-8D43-7237BC53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Rita Chakraborty</cp:lastModifiedBy>
  <cp:revision>2</cp:revision>
  <dcterms:created xsi:type="dcterms:W3CDTF">2013-12-23T23:15:00Z</dcterms:created>
  <dcterms:modified xsi:type="dcterms:W3CDTF">2026-07-24T15:31:00Z</dcterms:modified>
  <cp:category/>
</cp:coreProperties>
</file>